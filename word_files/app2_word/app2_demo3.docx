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880000" cy="1274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file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749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