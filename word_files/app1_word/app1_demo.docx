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880000" cy="2260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_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60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880000" cy="2823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_0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2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880000" cy="71291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12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880000" cy="7809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80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880000" cy="55723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0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7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880000" cy="11289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1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2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880000" cy="28442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_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442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