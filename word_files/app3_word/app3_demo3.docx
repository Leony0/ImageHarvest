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880000" cy="3060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med_object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6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880000" cy="1276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med_object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767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